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Singh</w:t>
      </w:r>
    </w:p>
    <w:p>
      <w:r>
        <w:t>Email: vikram.singh@example.com | Phone: +91-9800066677</w:t>
      </w:r>
    </w:p>
    <w:p/>
    <w:p>
      <w:r>
        <w:t>Summary</w:t>
      </w:r>
    </w:p>
    <w:p>
      <w:r>
        <w:t>Embedded systems engineer with experience in real-time firmware.</w:t>
      </w:r>
    </w:p>
    <w:p/>
    <w:p>
      <w:r>
        <w:t>Skills</w:t>
      </w:r>
    </w:p>
    <w:p>
      <w:r>
        <w:t>C, C++, RTOS, ARM Cortex-M, I2C/SPI, Embedded Linux</w:t>
      </w:r>
    </w:p>
    <w:p/>
    <w:p>
      <w:r>
        <w:t>Experience</w:t>
      </w:r>
    </w:p>
    <w:p>
      <w:r>
        <w:t>Embedded Software Engineer, Corewave Robotics (2018 - Present)</w:t>
      </w:r>
    </w:p>
    <w:p>
      <w:r>
        <w:t>- Wrote real-time firmware in C++ for motor control systems</w:t>
      </w:r>
    </w:p>
    <w:p>
      <w:r>
        <w:t>- Debugged low-level I2C/SPI communication issues on custom PCBs</w:t>
      </w:r>
    </w:p>
    <w:p/>
    <w:p>
      <w:r>
        <w:t>Education</w:t>
      </w:r>
    </w:p>
    <w:p>
      <w:r>
        <w:t>B.Tech in Electrical Engineering, IIT Roorkee (2014 - 2018)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